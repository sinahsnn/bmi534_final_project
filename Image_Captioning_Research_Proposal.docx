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F7812" w14:textId="77777777" w:rsidR="00F902D0" w:rsidRPr="001D0B20" w:rsidRDefault="00000000">
      <w:pPr>
        <w:pStyle w:val="Heading1"/>
        <w:jc w:val="center"/>
        <w:rPr>
          <w:color w:val="7F7F7F" w:themeColor="text1" w:themeTint="80"/>
        </w:rPr>
      </w:pPr>
      <w:r w:rsidRPr="001D0B20">
        <w:rPr>
          <w:color w:val="7F7F7F" w:themeColor="text1" w:themeTint="80"/>
        </w:rPr>
        <w:t>Research Proposal</w:t>
      </w:r>
    </w:p>
    <w:p w14:paraId="783E4831" w14:textId="77777777" w:rsidR="00F902D0" w:rsidRDefault="00000000">
      <w:pPr>
        <w:jc w:val="center"/>
      </w:pPr>
      <w:r>
        <w:rPr>
          <w:b/>
          <w:sz w:val="24"/>
        </w:rPr>
        <w:t>Deep Image Captioning with CNN-RNN Architecture on the Flickr8k Dataset</w:t>
      </w:r>
    </w:p>
    <w:p w14:paraId="0864712C" w14:textId="77777777" w:rsidR="00F902D0" w:rsidRPr="001D0B20" w:rsidRDefault="00000000">
      <w:pPr>
        <w:pStyle w:val="Heading2"/>
        <w:rPr>
          <w:color w:val="7F7F7F" w:themeColor="text1" w:themeTint="80"/>
        </w:rPr>
      </w:pPr>
      <w:r w:rsidRPr="001D0B20">
        <w:rPr>
          <w:color w:val="7F7F7F" w:themeColor="text1" w:themeTint="80"/>
        </w:rPr>
        <w:t>Problem Statement</w:t>
      </w:r>
    </w:p>
    <w:p w14:paraId="105651B8" w14:textId="77777777" w:rsidR="00F902D0" w:rsidRDefault="00000000">
      <w:r>
        <w:t>Generating descriptive captions for images is a key task at the intersection of computer vision and natural language processing. It involves understanding the semantic content of an image and generating fluent text that describes it. This project aims to solve this challenge by implementing an end-to-end deep learning pipeline using the Flickr8k dataset, which offers rich, human-written annotations for diverse real-world scenes.</w:t>
      </w:r>
    </w:p>
    <w:p w14:paraId="5A89C42D" w14:textId="77777777" w:rsidR="00F902D0" w:rsidRPr="001D0B20" w:rsidRDefault="00000000">
      <w:pPr>
        <w:pStyle w:val="Heading2"/>
        <w:rPr>
          <w:color w:val="7F7F7F" w:themeColor="text1" w:themeTint="80"/>
        </w:rPr>
      </w:pPr>
      <w:r w:rsidRPr="001D0B20">
        <w:rPr>
          <w:color w:val="7F7F7F" w:themeColor="text1" w:themeTint="80"/>
        </w:rPr>
        <w:t>Objectives</w:t>
      </w:r>
    </w:p>
    <w:p w14:paraId="7237E55C" w14:textId="77777777" w:rsidR="00F902D0" w:rsidRDefault="00000000">
      <w:r>
        <w:t>- Build a deep learning model to automatically generate image captions.</w:t>
      </w:r>
    </w:p>
    <w:p w14:paraId="6566F3A7" w14:textId="77777777" w:rsidR="00F902D0" w:rsidRDefault="00000000">
      <w:r>
        <w:t>- Leverage pre-trained convolutional neural networks (CNNs) for feature extraction and recurrent neural networks (RNNs) for language modeling.</w:t>
      </w:r>
    </w:p>
    <w:p w14:paraId="399E49FA" w14:textId="77777777" w:rsidR="00F902D0" w:rsidRDefault="00000000">
      <w:r>
        <w:t>- Evaluate caption quality using natural language generation metrics.</w:t>
      </w:r>
    </w:p>
    <w:p w14:paraId="0888BC6A" w14:textId="77777777" w:rsidR="00F902D0" w:rsidRPr="001D0B20" w:rsidRDefault="00000000">
      <w:pPr>
        <w:pStyle w:val="Heading2"/>
        <w:rPr>
          <w:color w:val="7F7F7F" w:themeColor="text1" w:themeTint="80"/>
        </w:rPr>
      </w:pPr>
      <w:r w:rsidRPr="001D0B20">
        <w:rPr>
          <w:color w:val="7F7F7F" w:themeColor="text1" w:themeTint="80"/>
        </w:rPr>
        <w:t>Dataset</w:t>
      </w:r>
    </w:p>
    <w:p w14:paraId="00B0D1A7" w14:textId="77777777" w:rsidR="00F902D0" w:rsidRDefault="00000000">
      <w:r>
        <w:t>We will use the Flickr8k dataset, available on Kaggle: https://www.kaggle.com/datasets/adityajn105/flickr8k/data, which contains 8,000 images, each annotated with five descriptive captions written by humans. The images were curated from six Flickr groups to ensure diversity, and none depict well-known individuals or locations. Preprocessing will include resizing images, normalizing pixel values, tokenizing and lowercasing captions, and constructing a vocabulary. The dataset will be split into training, validation, and test sets. We acknowledge the Kaggle uploader Aditya JN for hosting the dataset.</w:t>
      </w:r>
    </w:p>
    <w:p w14:paraId="1A67AE6A" w14:textId="77777777" w:rsidR="00F902D0" w:rsidRPr="001D0B20" w:rsidRDefault="00000000">
      <w:pPr>
        <w:pStyle w:val="Heading2"/>
        <w:rPr>
          <w:color w:val="7F7F7F" w:themeColor="text1" w:themeTint="80"/>
        </w:rPr>
      </w:pPr>
      <w:r w:rsidRPr="001D0B20">
        <w:rPr>
          <w:color w:val="7F7F7F" w:themeColor="text1" w:themeTint="80"/>
        </w:rPr>
        <w:t>Methodology</w:t>
      </w:r>
    </w:p>
    <w:p w14:paraId="169ADB93" w14:textId="77777777" w:rsidR="00F902D0" w:rsidRDefault="00000000">
      <w:r>
        <w:t>- Model Selection:</w:t>
      </w:r>
    </w:p>
    <w:p w14:paraId="4DE644D2" w14:textId="64E70DE9" w:rsidR="00F902D0" w:rsidRDefault="00000000">
      <w:r>
        <w:t xml:space="preserve">We will use a </w:t>
      </w:r>
      <w:proofErr w:type="spellStart"/>
      <w:r>
        <w:t>PyTorch</w:t>
      </w:r>
      <w:proofErr w:type="spellEnd"/>
      <w:r>
        <w:t xml:space="preserve"> model composed of:</w:t>
      </w:r>
    </w:p>
    <w:p w14:paraId="15EB0724" w14:textId="77777777" w:rsidR="00F902D0" w:rsidRDefault="00000000">
      <w:r>
        <w:t>* encoderCNN: An image encoder using Inception v3 pre-trained on ImageNet with a linear transformation to project features.</w:t>
      </w:r>
    </w:p>
    <w:p w14:paraId="747DBFF3" w14:textId="77777777" w:rsidR="00F902D0" w:rsidRDefault="00000000">
      <w:r>
        <w:t>* decoderRNN: A recurrent decoder using LSTM layers and pretrained word embeddings.</w:t>
      </w:r>
    </w:p>
    <w:p w14:paraId="1D6A9201" w14:textId="205F0834" w:rsidR="00F902D0" w:rsidRDefault="00000000" w:rsidP="001D0B20">
      <w:r>
        <w:t>* CNN2RNN: A wrapper that combines encoder and decoder for end-to-end caption generation.</w:t>
      </w:r>
    </w:p>
    <w:p w14:paraId="1C6FFA18" w14:textId="77777777" w:rsidR="00F902D0" w:rsidRDefault="00000000">
      <w:r>
        <w:t>- Evaluation Metrics:</w:t>
      </w:r>
    </w:p>
    <w:p w14:paraId="0EDA3A5F" w14:textId="77777777" w:rsidR="00F902D0" w:rsidRDefault="00000000">
      <w:r>
        <w:t>BLEU, METEOR, and CIDEr metrics will be used to evaluate caption quality.</w:t>
      </w:r>
    </w:p>
    <w:p w14:paraId="64FE0535" w14:textId="77777777" w:rsidR="00F902D0" w:rsidRDefault="00F902D0"/>
    <w:p w14:paraId="001AB306" w14:textId="77777777" w:rsidR="00F902D0" w:rsidRDefault="00000000">
      <w:r>
        <w:t>- Implementation Details:</w:t>
      </w:r>
    </w:p>
    <w:p w14:paraId="1B52AED2" w14:textId="77777777" w:rsidR="00F902D0" w:rsidRDefault="00000000">
      <w:r>
        <w:t>Implemented using PyTorch with dropout, teacher forcing, and pretrained embeddings to enhance performance.</w:t>
      </w:r>
    </w:p>
    <w:p w14:paraId="4E096643" w14:textId="77777777" w:rsidR="00F902D0" w:rsidRPr="001D0B20" w:rsidRDefault="00000000">
      <w:pPr>
        <w:pStyle w:val="Heading2"/>
        <w:rPr>
          <w:color w:val="7F7F7F" w:themeColor="text1" w:themeTint="80"/>
        </w:rPr>
      </w:pPr>
      <w:r w:rsidRPr="001D0B20">
        <w:rPr>
          <w:color w:val="7F7F7F" w:themeColor="text1" w:themeTint="80"/>
        </w:rPr>
        <w:t>Team Members and Responsibilities</w:t>
      </w:r>
    </w:p>
    <w:p w14:paraId="59A4F480" w14:textId="3C8F6A1F" w:rsidR="00F902D0" w:rsidRDefault="00000000" w:rsidP="001D0B20">
      <w:r>
        <w:t xml:space="preserve">- </w:t>
      </w:r>
      <w:proofErr w:type="gramStart"/>
      <w:r w:rsidR="001D0B20">
        <w:t>Sina</w:t>
      </w:r>
      <w:r>
        <w:t xml:space="preserve"> :</w:t>
      </w:r>
      <w:proofErr w:type="gramEnd"/>
      <w:r>
        <w:t xml:space="preserve"> </w:t>
      </w:r>
    </w:p>
    <w:p w14:paraId="45D9D879" w14:textId="1D3E168D" w:rsidR="001D0B20" w:rsidRDefault="001D0B20" w:rsidP="001D0B20">
      <w:r>
        <w:t xml:space="preserve">- Sumon </w:t>
      </w:r>
    </w:p>
    <w:p w14:paraId="32376B14" w14:textId="0F020C9C" w:rsidR="001D0B20" w:rsidRDefault="001D0B20" w:rsidP="001D0B20">
      <w:r>
        <w:t>- Lovely</w:t>
      </w:r>
    </w:p>
    <w:p w14:paraId="2844BC60" w14:textId="77777777" w:rsidR="00F902D0" w:rsidRPr="001D0B20" w:rsidRDefault="00000000">
      <w:pPr>
        <w:pStyle w:val="Heading2"/>
        <w:rPr>
          <w:color w:val="7F7F7F" w:themeColor="text1" w:themeTint="80"/>
        </w:rPr>
      </w:pPr>
      <w:r w:rsidRPr="001D0B20">
        <w:rPr>
          <w:color w:val="7F7F7F" w:themeColor="text1" w:themeTint="80"/>
        </w:rPr>
        <w:t>Expected Outcome</w:t>
      </w:r>
    </w:p>
    <w:p w14:paraId="6FFB7B99" w14:textId="77777777" w:rsidR="00F902D0" w:rsidRDefault="00000000">
      <w:r>
        <w:t>The model is expected to generate fluent, human-like captions for previously unseen images. This can contribute to advancements in accessibility for the visually impaired, improved content-based image retrieval, and assistive AI systems.</w:t>
      </w:r>
    </w:p>
    <w:sectPr w:rsidR="00F902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806673">
    <w:abstractNumId w:val="8"/>
  </w:num>
  <w:num w:numId="2" w16cid:durableId="1497113798">
    <w:abstractNumId w:val="6"/>
  </w:num>
  <w:num w:numId="3" w16cid:durableId="111629794">
    <w:abstractNumId w:val="5"/>
  </w:num>
  <w:num w:numId="4" w16cid:durableId="1616399367">
    <w:abstractNumId w:val="4"/>
  </w:num>
  <w:num w:numId="5" w16cid:durableId="1242104558">
    <w:abstractNumId w:val="7"/>
  </w:num>
  <w:num w:numId="6" w16cid:durableId="544369953">
    <w:abstractNumId w:val="3"/>
  </w:num>
  <w:num w:numId="7" w16cid:durableId="202065264">
    <w:abstractNumId w:val="2"/>
  </w:num>
  <w:num w:numId="8" w16cid:durableId="2016304465">
    <w:abstractNumId w:val="1"/>
  </w:num>
  <w:num w:numId="9" w16cid:durableId="580412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B20"/>
    <w:rsid w:val="0029639D"/>
    <w:rsid w:val="00326F90"/>
    <w:rsid w:val="00505EE3"/>
    <w:rsid w:val="00AA1D8D"/>
    <w:rsid w:val="00B47730"/>
    <w:rsid w:val="00CB0664"/>
    <w:rsid w:val="00F902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63BD6B"/>
  <w14:defaultImageDpi w14:val="300"/>
  <w15:docId w15:val="{FAE71559-9C90-4011-8B4C-7EB33D3F5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326</Words>
  <Characters>2041</Characters>
  <Application>Microsoft Office Word</Application>
  <DocSecurity>0</DocSecurity>
  <Lines>44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sina hasannia</cp:lastModifiedBy>
  <cp:revision>2</cp:revision>
  <dcterms:created xsi:type="dcterms:W3CDTF">2013-12-23T23:15:00Z</dcterms:created>
  <dcterms:modified xsi:type="dcterms:W3CDTF">2025-03-25T05:31:00Z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a24d2c75112396c4688178ebba80777ba805c78039008f756de0834480b72759</vt:lpwstr>
  </property>
</Properties>
</file>